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9936" w14:textId="77777777" w:rsidR="00517CBE" w:rsidRDefault="008D2B34">
      <w:pPr>
        <w:jc w:val="center"/>
      </w:pPr>
      <w:r>
        <w:rPr>
          <w:b/>
          <w:sz w:val="34"/>
        </w:rPr>
        <w:t>SRIRAMA CHANDRA MURTHY KUCHIBHOTLA</w:t>
      </w:r>
    </w:p>
    <w:p w14:paraId="158D80FD" w14:textId="77777777" w:rsidR="00517CBE" w:rsidRDefault="008D2B34">
      <w:pPr>
        <w:jc w:val="center"/>
      </w:pPr>
      <w:r>
        <w:rPr>
          <w:b/>
          <w:sz w:val="21"/>
        </w:rPr>
        <w:t>PRINCIPAL AZURE CLOUD / INFRASTRUCTURE ENGINEER | AZURE CLOUD SECURITY ARCHITECT</w:t>
      </w:r>
    </w:p>
    <w:p w14:paraId="709A319D" w14:textId="4277512D" w:rsidR="00517CBE" w:rsidRDefault="008D2B34">
      <w:pPr>
        <w:spacing w:after="80"/>
        <w:jc w:val="center"/>
      </w:pPr>
      <w:r>
        <w:t xml:space="preserve">Hyderabad, India | 9347380758 | srirama1512@gmail.com | </w:t>
      </w:r>
      <w:hyperlink r:id="rId6" w:history="1">
        <w:r w:rsidRPr="00BA07CE">
          <w:rPr>
            <w:rStyle w:val="Hyperlink"/>
          </w:rPr>
          <w:t>LinkedIn Profile</w:t>
        </w:r>
      </w:hyperlink>
    </w:p>
    <w:p w14:paraId="666E4DB7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PROFESSIONAL SUMMARY</w:t>
      </w:r>
    </w:p>
    <w:p w14:paraId="30A86516" w14:textId="77777777" w:rsidR="00517CBE" w:rsidRDefault="008D2B34">
      <w:r>
        <w:t>Principal-level Azure cloud, infrastructure and security professional with 15+ years of IT experience, including 6+ years specialized in Azure Cloud Security and enterprise Azure platforms. Strong background across Azure cloud architecture, Zero Trust, IAM, Microsoft Entra ID, Microsoft Defender for Cloud, CSPM/CWPP, Azure Policy, Kubernetes/AKS, Terraform, CI/CD, Azure networking, observability, incident response, ransomware recovery and disaster recovery. Experienced in translating business and security requirements into scalable, secure and operationally supportable Azure solutions, with a strong focus on automation, governance, resilience and measurable outcomes.</w:t>
      </w:r>
    </w:p>
    <w:p w14:paraId="473ABD48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CORE SKILLS</w:t>
      </w:r>
    </w:p>
    <w:p w14:paraId="337C4727" w14:textId="77777777" w:rsidR="00517CBE" w:rsidRDefault="008D2B34">
      <w:pPr>
        <w:pStyle w:val="ListBullet"/>
        <w:spacing w:after="20"/>
        <w:ind w:left="288" w:hanging="173"/>
      </w:pPr>
      <w:r>
        <w:t>Azure Architecture: Azure Solutions Architecture, Azure landing-zone concepts, Azure compute, networking, security, monitoring, governance and hybrid cloud.</w:t>
      </w:r>
    </w:p>
    <w:p w14:paraId="41C26E65" w14:textId="77777777" w:rsidR="00517CBE" w:rsidRDefault="008D2B34">
      <w:pPr>
        <w:pStyle w:val="ListBullet"/>
        <w:spacing w:after="20"/>
        <w:ind w:left="288" w:hanging="173"/>
      </w:pPr>
      <w:r>
        <w:t>Azure Networking: Azure Virtual Network (VNet), subnets, Network Security Groups (NSGs), VPN Gateway, Azure Load Balancer, Application Gateway, Traffic Manager, routing and network security.</w:t>
      </w:r>
    </w:p>
    <w:p w14:paraId="5B12009E" w14:textId="77777777" w:rsidR="00517CBE" w:rsidRDefault="008D2B34">
      <w:pPr>
        <w:pStyle w:val="ListBullet"/>
        <w:spacing w:after="20"/>
        <w:ind w:left="288" w:hanging="173"/>
      </w:pPr>
      <w:r>
        <w:t>Azure Security: Zero Trust, Microsoft Cloud Security Benchmark (MCSB), Microsoft Defender for Cloud, CSPM, CWPP, Microsoft Sentinel, threat detection, incident response and security governance.</w:t>
      </w:r>
    </w:p>
    <w:p w14:paraId="5CAE84C3" w14:textId="77777777" w:rsidR="00517CBE" w:rsidRDefault="008D2B34">
      <w:pPr>
        <w:pStyle w:val="ListBullet"/>
        <w:spacing w:after="20"/>
        <w:ind w:left="288" w:hanging="173"/>
      </w:pPr>
      <w:r>
        <w:t>Identity and Access: Microsoft Entra ID, RBAC, MFA, least privilege, identity governance and access security.</w:t>
      </w:r>
    </w:p>
    <w:p w14:paraId="2E28251A" w14:textId="77777777" w:rsidR="00517CBE" w:rsidRDefault="008D2B34">
      <w:pPr>
        <w:pStyle w:val="ListBullet"/>
        <w:spacing w:after="20"/>
        <w:ind w:left="288" w:hanging="173"/>
      </w:pPr>
      <w:r>
        <w:t>Kubernetes and Containers: Azure Kubernetes Service (AKS), Kubernetes, Docker, container security, platform monitoring and operational troubleshooting.</w:t>
      </w:r>
    </w:p>
    <w:p w14:paraId="55241E60" w14:textId="77777777" w:rsidR="00517CBE" w:rsidRDefault="008D2B34">
      <w:pPr>
        <w:pStyle w:val="ListBullet"/>
        <w:spacing w:after="20"/>
        <w:ind w:left="288" w:hanging="173"/>
      </w:pPr>
      <w:r>
        <w:t>Infrastructure as Code and Automation: Terraform, ARM Templates, PowerShell, Azure Policy, infrastructure automation and repeatable deployment patterns.</w:t>
      </w:r>
    </w:p>
    <w:p w14:paraId="65AE3119" w14:textId="77777777" w:rsidR="00517CBE" w:rsidRDefault="008D2B34">
      <w:pPr>
        <w:pStyle w:val="ListBullet"/>
        <w:spacing w:after="20"/>
        <w:ind w:left="288" w:hanging="173"/>
      </w:pPr>
      <w:r>
        <w:t>DevOps and CI/CD: Azure DevOps, Jenkins, GitHub Actions, Git, secure-by-design practices, change and release controls.</w:t>
      </w:r>
    </w:p>
    <w:p w14:paraId="669E7F52" w14:textId="77777777" w:rsidR="00517CBE" w:rsidRDefault="008D2B34">
      <w:pPr>
        <w:pStyle w:val="ListBullet"/>
        <w:spacing w:after="20"/>
        <w:ind w:left="288" w:hanging="173"/>
      </w:pPr>
      <w:r>
        <w:t>Observability: Azure monitoring, Prometheus, Grafana, EFK, logging, security telemetry, alerting and production troubleshooting.</w:t>
      </w:r>
    </w:p>
    <w:p w14:paraId="69875490" w14:textId="77777777" w:rsidR="00517CBE" w:rsidRDefault="008D2B34">
      <w:pPr>
        <w:pStyle w:val="ListBullet"/>
        <w:spacing w:after="20"/>
        <w:ind w:left="288" w:hanging="173"/>
      </w:pPr>
      <w:r>
        <w:t>Resilience and Operations: Azure Site Recovery, Zerto, disaster recovery, incident response, ransomware recovery, vulnerability remediation and security posture assessment.</w:t>
      </w:r>
    </w:p>
    <w:p w14:paraId="07C4081C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PRINCIPAL-LEVEL VALUE PROPOSITION</w:t>
      </w:r>
    </w:p>
    <w:p w14:paraId="0677CDF3" w14:textId="77777777" w:rsidR="00517CBE" w:rsidRDefault="008D2B34">
      <w:pPr>
        <w:pStyle w:val="ListBullet"/>
        <w:spacing w:after="20"/>
        <w:ind w:left="288" w:hanging="173"/>
      </w:pPr>
      <w:r>
        <w:t>Azure Architecture and Strategy: Design secure, resilient Azure platforms and establish repeatable engineering standards, guardrails and operating practices.</w:t>
      </w:r>
    </w:p>
    <w:p w14:paraId="3D24AA76" w14:textId="77777777" w:rsidR="00517CBE" w:rsidRDefault="008D2B34">
      <w:pPr>
        <w:pStyle w:val="ListBullet"/>
        <w:spacing w:after="20"/>
        <w:ind w:left="288" w:hanging="173"/>
      </w:pPr>
      <w:r>
        <w:t>Enterprise Cloud Security: Implement Zero Trust, identity controls, Microsoft Defender for Cloud, cloud security posture management, Azure Policy and incident-response practices.</w:t>
      </w:r>
    </w:p>
    <w:p w14:paraId="42AC39C6" w14:textId="77777777" w:rsidR="00517CBE" w:rsidRDefault="008D2B34">
      <w:pPr>
        <w:pStyle w:val="ListBullet"/>
        <w:spacing w:after="20"/>
        <w:ind w:left="288" w:hanging="173"/>
      </w:pPr>
      <w:r>
        <w:t>Azure Platform Engineering: Secure AKS and containerized workloads and automate Azure infrastructure using Terraform and CI/CD.</w:t>
      </w:r>
    </w:p>
    <w:p w14:paraId="643130A7" w14:textId="77777777" w:rsidR="00517CBE" w:rsidRDefault="008D2B34">
      <w:pPr>
        <w:pStyle w:val="ListBullet"/>
        <w:spacing w:after="20"/>
        <w:ind w:left="288" w:hanging="173"/>
      </w:pPr>
      <w:r>
        <w:t>Governance and Automation: Implement Azure Policy and automated compliance controls across 100+ Azure subscriptions, improving consistency and auditability.</w:t>
      </w:r>
    </w:p>
    <w:p w14:paraId="4E245AB2" w14:textId="77777777" w:rsidR="00517CBE" w:rsidRDefault="008D2B34">
      <w:pPr>
        <w:pStyle w:val="ListBullet"/>
        <w:spacing w:after="20"/>
        <w:ind w:left="288" w:hanging="173"/>
      </w:pPr>
      <w:r>
        <w:t>Operational Resilience: Lead incident response, ransomware recovery, vulnerability remediation and disaster-recovery activities for enterprise cloud environments.</w:t>
      </w:r>
    </w:p>
    <w:p w14:paraId="63B84B4F" w14:textId="77777777" w:rsidR="00517CBE" w:rsidRDefault="008D2B34">
      <w:pPr>
        <w:pStyle w:val="ListBullet"/>
        <w:spacing w:after="20"/>
        <w:ind w:left="288" w:hanging="173"/>
      </w:pPr>
      <w:r>
        <w:t>Technical Leadership: Partner with DevOps and cross-functional teams, perform change-risk assessment, mentor engineers and drive secure-by-design practices.</w:t>
      </w:r>
    </w:p>
    <w:p w14:paraId="302DFE13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PROFESSIONAL EXPERIENCE</w:t>
      </w:r>
    </w:p>
    <w:p w14:paraId="6F78F9B6" w14:textId="77777777" w:rsidR="00517CBE" w:rsidRDefault="008D2B34">
      <w:pPr>
        <w:spacing w:before="60" w:after="0"/>
      </w:pPr>
      <w:r>
        <w:rPr>
          <w:b/>
          <w:sz w:val="20"/>
        </w:rPr>
        <w:t>HCL Technologies | Consultant | Azure Cloud Security</w:t>
      </w:r>
    </w:p>
    <w:p w14:paraId="0F10C104" w14:textId="77777777" w:rsidR="00517CBE" w:rsidRDefault="008D2B34">
      <w:pPr>
        <w:spacing w:after="20"/>
      </w:pPr>
      <w:r>
        <w:rPr>
          <w:i/>
          <w:sz w:val="17"/>
        </w:rPr>
        <w:t>March 2025 – Present</w:t>
      </w:r>
    </w:p>
    <w:p w14:paraId="10C980B6" w14:textId="77777777" w:rsidR="00517CBE" w:rsidRDefault="008D2B34">
      <w:pPr>
        <w:pStyle w:val="ListBullet"/>
        <w:spacing w:after="20"/>
        <w:ind w:left="288" w:hanging="173"/>
      </w:pPr>
      <w:r>
        <w:t>Designed and implemented Azure Cloud Security controls aligned with Microsoft Cloud Security Benchmark (MCSB), improving Secure Score by 90%.</w:t>
      </w:r>
    </w:p>
    <w:p w14:paraId="1D5B79D2" w14:textId="77777777" w:rsidR="00517CBE" w:rsidRDefault="008D2B34">
      <w:pPr>
        <w:pStyle w:val="ListBullet"/>
        <w:spacing w:after="20"/>
        <w:ind w:left="288" w:hanging="173"/>
      </w:pPr>
      <w:r>
        <w:t>Implemented Azure Policy initiatives across 100+ subscriptions, enabling continuous compliance and reducing manual security oversight by 90%.</w:t>
      </w:r>
    </w:p>
    <w:p w14:paraId="595D2D80" w14:textId="77777777" w:rsidR="00517CBE" w:rsidRDefault="008D2B34">
      <w:pPr>
        <w:pStyle w:val="ListBullet"/>
        <w:spacing w:after="20"/>
        <w:ind w:left="288" w:hanging="173"/>
      </w:pPr>
      <w:r>
        <w:t>Integrated Microsoft Entra ID, RBAC and MFA to strengthen identity and access security across enterprise Azure environments.</w:t>
      </w:r>
    </w:p>
    <w:p w14:paraId="66A77AE3" w14:textId="77777777" w:rsidR="00517CBE" w:rsidRDefault="008D2B34">
      <w:pPr>
        <w:pStyle w:val="ListBullet"/>
        <w:spacing w:after="20"/>
        <w:ind w:left="288" w:hanging="173"/>
      </w:pPr>
      <w:r>
        <w:t>Partnered with DevOps teams to embed secure-by-design practices, reducing potential vulnerabilities by 25%.</w:t>
      </w:r>
    </w:p>
    <w:p w14:paraId="42224C2D" w14:textId="77777777" w:rsidR="00517CBE" w:rsidRDefault="008D2B34">
      <w:pPr>
        <w:pStyle w:val="ListBullet"/>
        <w:spacing w:after="20"/>
        <w:ind w:left="288" w:hanging="173"/>
      </w:pPr>
      <w:r>
        <w:t>Provided Azure security architecture and governance input for scalable cloud environments, balancing security, operational requirements and engineering delivery.</w:t>
      </w:r>
    </w:p>
    <w:p w14:paraId="38D141E6" w14:textId="77777777" w:rsidR="00517CBE" w:rsidRDefault="008D2B34">
      <w:pPr>
        <w:spacing w:before="60" w:after="0"/>
      </w:pPr>
      <w:r>
        <w:rPr>
          <w:b/>
          <w:sz w:val="20"/>
        </w:rPr>
        <w:lastRenderedPageBreak/>
        <w:t>ATMECS Technologies | Associate Lead | Cloud / Kubernetes Security</w:t>
      </w:r>
    </w:p>
    <w:p w14:paraId="4ED9EF71" w14:textId="77777777" w:rsidR="00517CBE" w:rsidRDefault="008D2B34">
      <w:pPr>
        <w:spacing w:after="20"/>
      </w:pPr>
      <w:r>
        <w:rPr>
          <w:i/>
          <w:sz w:val="17"/>
        </w:rPr>
        <w:t>March 2023 – February 2025</w:t>
      </w:r>
    </w:p>
    <w:p w14:paraId="19C3A88E" w14:textId="77777777" w:rsidR="00517CBE" w:rsidRDefault="008D2B34">
      <w:pPr>
        <w:pStyle w:val="ListBullet"/>
        <w:spacing w:after="20"/>
        <w:ind w:left="288" w:hanging="173"/>
      </w:pPr>
      <w:r>
        <w:t>Secured AKS and containerized workloads using Terraform-based infrastructure-as-code deployments and repeatable Azure security controls.</w:t>
      </w:r>
    </w:p>
    <w:p w14:paraId="022615A6" w14:textId="77777777" w:rsidR="00517CBE" w:rsidRDefault="008D2B34">
      <w:pPr>
        <w:pStyle w:val="ListBullet"/>
        <w:spacing w:after="20"/>
        <w:ind w:left="288" w:hanging="173"/>
      </w:pPr>
      <w:r>
        <w:t>Designed monitoring and logging security solutions using Prometheus, Grafana and EFK to improve platform visibility and operational troubleshooting.</w:t>
      </w:r>
    </w:p>
    <w:p w14:paraId="0A192E6A" w14:textId="77777777" w:rsidR="00517CBE" w:rsidRDefault="008D2B34">
      <w:pPr>
        <w:pStyle w:val="ListBullet"/>
        <w:spacing w:after="20"/>
        <w:ind w:left="288" w:hanging="173"/>
      </w:pPr>
      <w:r>
        <w:t>Implemented Azure Site Recovery with security-aligned disaster-recovery cost modeling and operational considerations.</w:t>
      </w:r>
    </w:p>
    <w:p w14:paraId="03165954" w14:textId="77777777" w:rsidR="00517CBE" w:rsidRDefault="008D2B34">
      <w:pPr>
        <w:pStyle w:val="ListBullet"/>
        <w:spacing w:after="20"/>
        <w:ind w:left="288" w:hanging="173"/>
      </w:pPr>
      <w:r>
        <w:t>Worked with engineering teams on secure Azure platform delivery, automation and production-readiness practices.</w:t>
      </w:r>
    </w:p>
    <w:p w14:paraId="0B6D9432" w14:textId="77777777" w:rsidR="00517CBE" w:rsidRDefault="008D2B34">
      <w:pPr>
        <w:spacing w:before="60" w:after="0"/>
      </w:pPr>
      <w:r>
        <w:rPr>
          <w:b/>
          <w:sz w:val="20"/>
        </w:rPr>
        <w:t>IBM / Kyndryl | SME | Cloud Security &amp; Service Operations</w:t>
      </w:r>
    </w:p>
    <w:p w14:paraId="05DAFE97" w14:textId="77777777" w:rsidR="00517CBE" w:rsidRDefault="008D2B34">
      <w:pPr>
        <w:spacing w:after="20"/>
      </w:pPr>
      <w:r>
        <w:rPr>
          <w:i/>
          <w:sz w:val="17"/>
        </w:rPr>
        <w:t>February 2016 – March 2023</w:t>
      </w:r>
    </w:p>
    <w:p w14:paraId="3D65A1CE" w14:textId="77777777" w:rsidR="00517CBE" w:rsidRDefault="008D2B34">
      <w:pPr>
        <w:pStyle w:val="ListBullet"/>
        <w:spacing w:after="20"/>
        <w:ind w:left="288" w:hanging="173"/>
      </w:pPr>
      <w:r>
        <w:t>Led incident response and ransomware recovery for 60+ client cloud environments, with extensive Azure exposure.</w:t>
      </w:r>
    </w:p>
    <w:p w14:paraId="7EFD3BA6" w14:textId="77777777" w:rsidR="00517CBE" w:rsidRDefault="008D2B34">
      <w:pPr>
        <w:pStyle w:val="ListBullet"/>
        <w:spacing w:after="20"/>
        <w:ind w:left="288" w:hanging="173"/>
      </w:pPr>
      <w:r>
        <w:t>Provided SME leadership for service operations, incident management and change-risk assessment in enterprise cloud environments.</w:t>
      </w:r>
    </w:p>
    <w:p w14:paraId="53E63D39" w14:textId="77777777" w:rsidR="00517CBE" w:rsidRDefault="008D2B34">
      <w:pPr>
        <w:pStyle w:val="ListBullet"/>
        <w:spacing w:after="20"/>
        <w:ind w:left="288" w:hanging="173"/>
      </w:pPr>
      <w:r>
        <w:t>Supported multi-region clients with focus on Azure security posture, compliance, availability and operational resilience.</w:t>
      </w:r>
    </w:p>
    <w:p w14:paraId="42C79F87" w14:textId="77777777" w:rsidR="00517CBE" w:rsidRDefault="008D2B34">
      <w:pPr>
        <w:pStyle w:val="ListBullet"/>
        <w:spacing w:after="20"/>
        <w:ind w:left="288" w:hanging="173"/>
      </w:pPr>
      <w:r>
        <w:t>Performed security and operational assessments, vulnerability remediation and recovery activities across enterprise cloud environments.</w:t>
      </w:r>
    </w:p>
    <w:p w14:paraId="7F3FE67D" w14:textId="77777777" w:rsidR="00517CBE" w:rsidRDefault="008D2B34">
      <w:pPr>
        <w:spacing w:before="60" w:after="0"/>
      </w:pPr>
      <w:r>
        <w:rPr>
          <w:b/>
          <w:sz w:val="20"/>
        </w:rPr>
        <w:t>Tech Mahindra | System Analyst | Infrastructure &amp; Security</w:t>
      </w:r>
    </w:p>
    <w:p w14:paraId="517A518E" w14:textId="77777777" w:rsidR="00517CBE" w:rsidRDefault="008D2B34">
      <w:pPr>
        <w:spacing w:after="20"/>
      </w:pPr>
      <w:r>
        <w:rPr>
          <w:i/>
          <w:sz w:val="17"/>
        </w:rPr>
        <w:t>June 2012 – February 2016</w:t>
      </w:r>
    </w:p>
    <w:p w14:paraId="5C979012" w14:textId="77777777" w:rsidR="00517CBE" w:rsidRDefault="008D2B34">
      <w:pPr>
        <w:pStyle w:val="ListBullet"/>
        <w:spacing w:after="20"/>
        <w:ind w:left="288" w:hanging="173"/>
      </w:pPr>
      <w:r>
        <w:t>Managed automated image builds and VMware template builds according to documented enterprise processes.</w:t>
      </w:r>
    </w:p>
    <w:p w14:paraId="3D7EFA6D" w14:textId="77777777" w:rsidR="00517CBE" w:rsidRDefault="008D2B34">
      <w:pPr>
        <w:pStyle w:val="ListBullet"/>
        <w:spacing w:after="20"/>
        <w:ind w:left="288" w:hanging="173"/>
      </w:pPr>
      <w:r>
        <w:t>Performed remote server SOE build installations and configurations across production infrastructure.</w:t>
      </w:r>
    </w:p>
    <w:p w14:paraId="4B59F30D" w14:textId="77777777" w:rsidR="00517CBE" w:rsidRDefault="008D2B34">
      <w:pPr>
        <w:pStyle w:val="ListBullet"/>
        <w:spacing w:after="20"/>
        <w:ind w:left="288" w:hanging="173"/>
      </w:pPr>
      <w:r>
        <w:t>Managed security compliance activities including server health checks, user validation, missing-patch remediation and cross-team coordination.</w:t>
      </w:r>
    </w:p>
    <w:p w14:paraId="54CE1030" w14:textId="77777777" w:rsidR="00517CBE" w:rsidRDefault="008D2B34">
      <w:pPr>
        <w:pStyle w:val="ListBullet"/>
        <w:spacing w:after="20"/>
        <w:ind w:left="288" w:hanging="173"/>
      </w:pPr>
      <w:r>
        <w:t>Implemented server hardening through service-pack updates, vulnerability patching, password policies, port security and login restrictions.</w:t>
      </w:r>
    </w:p>
    <w:p w14:paraId="004FF2CF" w14:textId="77777777" w:rsidR="00517CBE" w:rsidRDefault="008D2B34">
      <w:pPr>
        <w:pStyle w:val="ListBullet"/>
        <w:spacing w:after="20"/>
        <w:ind w:left="288" w:hanging="173"/>
      </w:pPr>
      <w:r>
        <w:t>Coordinated hardware and software upgrades to meet performance and security standards.</w:t>
      </w:r>
    </w:p>
    <w:p w14:paraId="16229BDC" w14:textId="77777777" w:rsidR="00517CBE" w:rsidRDefault="008D2B34">
      <w:pPr>
        <w:spacing w:before="60" w:after="0"/>
      </w:pPr>
      <w:r>
        <w:rPr>
          <w:b/>
          <w:sz w:val="20"/>
        </w:rPr>
        <w:t>Hitachi Consulting | Technical Consultant | Infrastructure Operations</w:t>
      </w:r>
    </w:p>
    <w:p w14:paraId="48C2044A" w14:textId="77777777" w:rsidR="00517CBE" w:rsidRDefault="008D2B34">
      <w:pPr>
        <w:spacing w:after="20"/>
      </w:pPr>
      <w:r>
        <w:rPr>
          <w:i/>
          <w:sz w:val="17"/>
        </w:rPr>
        <w:t>December 2011 – June 2012</w:t>
      </w:r>
    </w:p>
    <w:p w14:paraId="562B6A06" w14:textId="77777777" w:rsidR="00517CBE" w:rsidRDefault="008D2B34">
      <w:pPr>
        <w:pStyle w:val="ListBullet"/>
        <w:spacing w:after="20"/>
        <w:ind w:left="288" w:hanging="173"/>
      </w:pPr>
      <w:r>
        <w:t>Deployed and administered Production, Preproduction and UAT environments.</w:t>
      </w:r>
    </w:p>
    <w:p w14:paraId="5A8F3DBF" w14:textId="77777777" w:rsidR="00517CBE" w:rsidRDefault="008D2B34">
      <w:pPr>
        <w:pStyle w:val="ListBullet"/>
        <w:spacing w:after="20"/>
        <w:ind w:left="288" w:hanging="173"/>
      </w:pPr>
      <w:r>
        <w:t>Monitored antivirus, backup and performance reports, investigated discrepancies and supported troubleshooting.</w:t>
      </w:r>
    </w:p>
    <w:p w14:paraId="4440B2DC" w14:textId="77777777" w:rsidR="00517CBE" w:rsidRDefault="008D2B34">
      <w:pPr>
        <w:pStyle w:val="ListBullet"/>
        <w:spacing w:after="20"/>
        <w:ind w:left="288" w:hanging="173"/>
      </w:pPr>
      <w:r>
        <w:t>Managed service activation and server acceptance processes including peer reviews, compliance checks, documentation and operational handover.</w:t>
      </w:r>
    </w:p>
    <w:p w14:paraId="011A8009" w14:textId="77777777" w:rsidR="00517CBE" w:rsidRDefault="008D2B34">
      <w:pPr>
        <w:spacing w:before="60" w:after="0"/>
      </w:pPr>
      <w:r>
        <w:rPr>
          <w:b/>
          <w:sz w:val="20"/>
        </w:rPr>
        <w:t>Wipro InfoTech | Senior Engineer</w:t>
      </w:r>
    </w:p>
    <w:p w14:paraId="70AE9223" w14:textId="77777777" w:rsidR="00517CBE" w:rsidRDefault="008D2B34">
      <w:pPr>
        <w:spacing w:after="20"/>
      </w:pPr>
      <w:r>
        <w:rPr>
          <w:i/>
          <w:sz w:val="17"/>
        </w:rPr>
        <w:t>January 2011 – December 2011</w:t>
      </w:r>
    </w:p>
    <w:p w14:paraId="742943BF" w14:textId="77777777" w:rsidR="00517CBE" w:rsidRDefault="008D2B34">
      <w:pPr>
        <w:pStyle w:val="ListBullet"/>
        <w:spacing w:after="20"/>
        <w:ind w:left="288" w:hanging="173"/>
      </w:pPr>
      <w:r>
        <w:t>Verified infrastructure build processes and remediated technical issues before handover to operations.</w:t>
      </w:r>
    </w:p>
    <w:p w14:paraId="6E18E581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SELECTED AZURE PROJECTS</w:t>
      </w:r>
    </w:p>
    <w:p w14:paraId="4C296E17" w14:textId="77777777" w:rsidR="00517CBE" w:rsidRDefault="008D2B34">
      <w:pPr>
        <w:pStyle w:val="ListBullet"/>
        <w:spacing w:after="20"/>
        <w:ind w:left="288" w:hanging="173"/>
      </w:pPr>
      <w:r>
        <w:t>Azure Cloud Security Implementation: Enhanced security posture across multiple Azure subscriptions; improved Secure Score by 90%, automated compliance checks and implemented an incident-response framework.</w:t>
      </w:r>
    </w:p>
    <w:p w14:paraId="6C71354E" w14:textId="77777777" w:rsidR="00517CBE" w:rsidRDefault="008D2B34">
      <w:pPr>
        <w:pStyle w:val="ListBullet"/>
        <w:spacing w:after="20"/>
        <w:ind w:left="288" w:hanging="173"/>
      </w:pPr>
      <w:r>
        <w:t>Secured Azure Kubernetes Cluster: Secured AKS and containerized applications using infrastructure as code; strengthened security controls, enabled repeatable deployments and reduced vulnerabilities by 25%.</w:t>
      </w:r>
    </w:p>
    <w:p w14:paraId="4E16E014" w14:textId="77777777" w:rsidR="00517CBE" w:rsidRDefault="008D2B34">
      <w:pPr>
        <w:pStyle w:val="ListBullet"/>
        <w:spacing w:after="20"/>
        <w:ind w:left="288" w:hanging="173"/>
      </w:pPr>
      <w:r>
        <w:t>Azure Incident Response and Security: Led cloud incident response, ransomware recovery, vulnerability remediation and security posture assessments across enterprise client environments.</w:t>
      </w:r>
    </w:p>
    <w:p w14:paraId="5E9F4B16" w14:textId="77777777" w:rsidR="00517CBE" w:rsidRDefault="008D2B34">
      <w:pPr>
        <w:pStyle w:val="ListBullet"/>
        <w:spacing w:after="20"/>
        <w:ind w:left="288" w:hanging="173"/>
      </w:pPr>
      <w:r>
        <w:t>Azure Disaster Recovery: Implemented Azure Site Recovery with security-aligned disaster-recovery planning and cost considerations.</w:t>
      </w:r>
    </w:p>
    <w:p w14:paraId="20107372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CERTIFICATIONS</w:t>
      </w:r>
    </w:p>
    <w:p w14:paraId="322997D5" w14:textId="77777777" w:rsidR="00517CBE" w:rsidRDefault="008D2B34">
      <w:pPr>
        <w:pStyle w:val="ListBullet"/>
        <w:spacing w:after="20"/>
        <w:ind w:left="288" w:hanging="173"/>
      </w:pPr>
      <w:r>
        <w:t>SC-100: Microsoft Cybersecurity Architect</w:t>
      </w:r>
    </w:p>
    <w:p w14:paraId="00B2A1CC" w14:textId="77777777" w:rsidR="00517CBE" w:rsidRDefault="008D2B34">
      <w:pPr>
        <w:pStyle w:val="ListBullet"/>
        <w:spacing w:after="20"/>
        <w:ind w:left="288" w:hanging="173"/>
      </w:pPr>
      <w:r>
        <w:t>AZ-500: Azure Security Engineer Associate</w:t>
      </w:r>
    </w:p>
    <w:p w14:paraId="5FF5B34C" w14:textId="77777777" w:rsidR="00517CBE" w:rsidRDefault="008D2B34">
      <w:pPr>
        <w:pStyle w:val="ListBullet"/>
        <w:spacing w:after="20"/>
        <w:ind w:left="288" w:hanging="173"/>
      </w:pPr>
      <w:r>
        <w:t>AZ-400: DevOps Engineer Expert</w:t>
      </w:r>
    </w:p>
    <w:p w14:paraId="6FEC608C" w14:textId="77777777" w:rsidR="00517CBE" w:rsidRDefault="008D2B34">
      <w:pPr>
        <w:pStyle w:val="ListBullet"/>
        <w:spacing w:after="20"/>
        <w:ind w:left="288" w:hanging="173"/>
      </w:pPr>
      <w:r>
        <w:t>AZ-305: Azure Solutions Architect Expert</w:t>
      </w:r>
    </w:p>
    <w:p w14:paraId="5A40BC6A" w14:textId="77777777" w:rsidR="00517CBE" w:rsidRDefault="008D2B34">
      <w:pPr>
        <w:pStyle w:val="ListBullet"/>
        <w:spacing w:after="20"/>
        <w:ind w:left="288" w:hanging="173"/>
      </w:pPr>
      <w:r>
        <w:t>AZ-104: Azure Administrator Associate</w:t>
      </w:r>
    </w:p>
    <w:p w14:paraId="00891B88" w14:textId="77777777" w:rsidR="00517CBE" w:rsidRDefault="008D2B34">
      <w:pPr>
        <w:pStyle w:val="ListBullet"/>
        <w:spacing w:after="20"/>
        <w:ind w:left="288" w:hanging="173"/>
      </w:pPr>
      <w:r>
        <w:t>VMware Certified Professional – Cloud Management and Automation (2021)</w:t>
      </w:r>
    </w:p>
    <w:p w14:paraId="26F1EEE6" w14:textId="77777777" w:rsidR="00517CBE" w:rsidRDefault="008D2B34">
      <w:pPr>
        <w:pStyle w:val="ListBullet"/>
        <w:spacing w:after="20"/>
        <w:ind w:left="288" w:hanging="173"/>
      </w:pPr>
      <w:r>
        <w:t>MCSE: Core Infrastructure (2019)</w:t>
      </w:r>
    </w:p>
    <w:p w14:paraId="2A66B3C4" w14:textId="77777777" w:rsidR="00517CBE" w:rsidRDefault="008D2B34">
      <w:pPr>
        <w:pStyle w:val="ListBullet"/>
        <w:spacing w:after="20"/>
        <w:ind w:left="288" w:hanging="173"/>
      </w:pPr>
      <w:r>
        <w:t>MCSA: Windows Server 2016 (2019)</w:t>
      </w:r>
    </w:p>
    <w:p w14:paraId="410B2CC0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EDUCATION</w:t>
      </w:r>
    </w:p>
    <w:p w14:paraId="64C088F8" w14:textId="77777777" w:rsidR="00517CBE" w:rsidRDefault="008D2B34">
      <w:r>
        <w:t>MBA – Decision Support System, Andhra University</w:t>
      </w:r>
    </w:p>
    <w:p w14:paraId="495371B4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lastRenderedPageBreak/>
        <w:t>TARGET ROLES</w:t>
      </w:r>
    </w:p>
    <w:p w14:paraId="213DD78A" w14:textId="77777777" w:rsidR="00517CBE" w:rsidRDefault="008D2B34">
      <w:r>
        <w:t>Principal Azure Cloud Engineer; Principal Azure Infrastructure Engineer; Principal Azure Cloud Security Engineer; Principal Azure DevOps Engineer; Principal Azure Platform Engineer; Principal Azure Cloud Architect; Azure Security Architect; Azure Infrastructure Architect</w:t>
      </w:r>
    </w:p>
    <w:p w14:paraId="7895596B" w14:textId="77777777" w:rsidR="000318E8" w:rsidRDefault="000318E8"/>
    <w:p w14:paraId="1A6B5658" w14:textId="77777777" w:rsidR="000318E8" w:rsidRDefault="000318E8"/>
    <w:p w14:paraId="76651A4A" w14:textId="4EE73B5A" w:rsidR="00695A25" w:rsidRDefault="00491475" w:rsidP="00057DA8">
      <w:pPr>
        <w:spacing w:after="0" w:line="240" w:lineRule="auto"/>
      </w:pPr>
      <w:r>
        <w:rPr>
          <w:b/>
          <w:bCs/>
        </w:rPr>
        <w:t>1.</w:t>
      </w:r>
      <w:r w:rsidR="00623C71" w:rsidRPr="00491475">
        <w:rPr>
          <w:b/>
          <w:bCs/>
        </w:rPr>
        <w:t>Azure Global Infrastructure:</w:t>
      </w:r>
    </w:p>
    <w:p w14:paraId="3333455D" w14:textId="21BC2876" w:rsidR="00623C71" w:rsidRDefault="001B612E" w:rsidP="00057DA8">
      <w:pPr>
        <w:spacing w:after="0" w:line="240" w:lineRule="auto"/>
      </w:pPr>
      <w:r>
        <w:t xml:space="preserve">Region </w:t>
      </w:r>
      <w:r>
        <w:sym w:font="Wingdings" w:char="F0E0"/>
      </w:r>
      <w:r>
        <w:t xml:space="preserve"> Availability Zones </w:t>
      </w:r>
      <w:r>
        <w:sym w:font="Wingdings" w:char="F0E0"/>
      </w:r>
      <w:r>
        <w:t xml:space="preserve"> Data Centers</w:t>
      </w:r>
    </w:p>
    <w:p w14:paraId="4882A863" w14:textId="77777777" w:rsidR="00491475" w:rsidRDefault="00491475" w:rsidP="00057DA8">
      <w:pPr>
        <w:spacing w:after="0" w:line="240" w:lineRule="auto"/>
      </w:pPr>
    </w:p>
    <w:p w14:paraId="570AE473" w14:textId="512C35D5" w:rsidR="00491475" w:rsidRPr="00623C71" w:rsidRDefault="00491475" w:rsidP="00491475">
      <w:pPr>
        <w:spacing w:after="0" w:line="240" w:lineRule="auto"/>
        <w:rPr>
          <w:b/>
          <w:bCs/>
        </w:rPr>
      </w:pPr>
      <w:r>
        <w:rPr>
          <w:b/>
          <w:bCs/>
        </w:rPr>
        <w:t>2.</w:t>
      </w:r>
      <w:r w:rsidRPr="00623C71">
        <w:rPr>
          <w:b/>
          <w:bCs/>
        </w:rPr>
        <w:t>How Azure Access Works (Azure Entra ID &amp; Azure RBAC)</w:t>
      </w:r>
    </w:p>
    <w:p w14:paraId="4E957734" w14:textId="57EAF275" w:rsidR="00491475" w:rsidRDefault="00491475" w:rsidP="00491475">
      <w:pPr>
        <w:spacing w:after="0" w:line="240" w:lineRule="auto"/>
      </w:pPr>
      <w:r>
        <w:t xml:space="preserve">Authenticate (Microsoft </w:t>
      </w:r>
      <w:proofErr w:type="spellStart"/>
      <w:r>
        <w:t>EntraID</w:t>
      </w:r>
      <w:proofErr w:type="spellEnd"/>
      <w:r>
        <w:t xml:space="preserve"> verifies identity) </w:t>
      </w:r>
      <w:r>
        <w:sym w:font="Wingdings" w:char="F0E0"/>
      </w:r>
      <w:r>
        <w:t xml:space="preserve"> Authorize (Azure RBAC evaluates role assignment) </w:t>
      </w:r>
      <w:r>
        <w:sym w:font="Wingdings" w:char="F0E0"/>
      </w:r>
      <w:r>
        <w:t xml:space="preserve"> Role Assignment </w:t>
      </w:r>
      <w:r>
        <w:sym w:font="Wingdings" w:char="F0E0"/>
      </w:r>
      <w:r>
        <w:t xml:space="preserve"> Scope Check </w:t>
      </w:r>
      <w:r>
        <w:sym w:font="Wingdings" w:char="F0E0"/>
      </w:r>
      <w:r>
        <w:t xml:space="preserve"> Access Granted / Denied)</w:t>
      </w:r>
    </w:p>
    <w:p w14:paraId="0C6A019E" w14:textId="77777777" w:rsidR="00491475" w:rsidRDefault="00491475" w:rsidP="00491475">
      <w:pPr>
        <w:spacing w:after="0" w:line="240" w:lineRule="auto"/>
      </w:pPr>
    </w:p>
    <w:p w14:paraId="51289597" w14:textId="563E47CE" w:rsidR="008D53AE" w:rsidRDefault="008D53AE" w:rsidP="008D53AE">
      <w:pPr>
        <w:spacing w:after="0" w:line="240" w:lineRule="auto"/>
        <w:rPr>
          <w:b/>
          <w:bCs/>
        </w:rPr>
      </w:pPr>
      <w:r>
        <w:rPr>
          <w:b/>
          <w:bCs/>
        </w:rPr>
        <w:t>3.</w:t>
      </w:r>
      <w:r w:rsidRPr="00A6424E">
        <w:rPr>
          <w:b/>
          <w:bCs/>
        </w:rPr>
        <w:t>How an Azure VM Connects:</w:t>
      </w:r>
    </w:p>
    <w:p w14:paraId="1CFF9EFF" w14:textId="77777777" w:rsidR="008D53AE" w:rsidRDefault="008D53AE" w:rsidP="008D53AE">
      <w:pPr>
        <w:spacing w:after="0" w:line="240" w:lineRule="auto"/>
      </w:pPr>
      <w:r>
        <w:t xml:space="preserve">Internet / Corporate / Network </w:t>
      </w:r>
      <w:r>
        <w:sym w:font="Wingdings" w:char="F0E0"/>
      </w:r>
      <w:r>
        <w:t xml:space="preserve"> VNET </w:t>
      </w:r>
      <w:r>
        <w:sym w:font="Wingdings" w:char="F0E0"/>
      </w:r>
      <w:r>
        <w:t xml:space="preserve"> NSG </w:t>
      </w:r>
      <w:r>
        <w:sym w:font="Wingdings" w:char="F0E0"/>
      </w:r>
      <w:r>
        <w:t xml:space="preserve"> NIC </w:t>
      </w:r>
      <w:r>
        <w:sym w:font="Wingdings" w:char="F0E0"/>
      </w:r>
      <w:r>
        <w:t xml:space="preserve"> Azure VM </w:t>
      </w:r>
      <w:r>
        <w:sym w:font="Wingdings" w:char="F0E0"/>
      </w:r>
      <w:r>
        <w:t xml:space="preserve"> Managed Disk (Persistent Storage)</w:t>
      </w:r>
    </w:p>
    <w:p w14:paraId="55580347" w14:textId="77777777" w:rsidR="00491475" w:rsidRDefault="00491475" w:rsidP="00491475">
      <w:pPr>
        <w:spacing w:after="0" w:line="240" w:lineRule="auto"/>
      </w:pPr>
    </w:p>
    <w:p w14:paraId="398031E6" w14:textId="608E84B4" w:rsidR="008D53AE" w:rsidRDefault="003F6400" w:rsidP="008D53AE">
      <w:pPr>
        <w:spacing w:after="0" w:line="240" w:lineRule="auto"/>
        <w:rPr>
          <w:b/>
          <w:bCs/>
        </w:rPr>
      </w:pPr>
      <w:r>
        <w:rPr>
          <w:b/>
          <w:bCs/>
        </w:rPr>
        <w:t>4.</w:t>
      </w:r>
      <w:r w:rsidR="008D53AE" w:rsidRPr="00B813C7">
        <w:rPr>
          <w:b/>
          <w:bCs/>
        </w:rPr>
        <w:t>How Blob Storage Works:</w:t>
      </w:r>
    </w:p>
    <w:p w14:paraId="06072777" w14:textId="77777777" w:rsidR="008D53AE" w:rsidRDefault="008D53AE" w:rsidP="008D53AE">
      <w:pPr>
        <w:spacing w:after="0" w:line="240" w:lineRule="auto"/>
      </w:pPr>
      <w:r>
        <w:t xml:space="preserve">User/Application </w:t>
      </w:r>
      <w:r>
        <w:sym w:font="Wingdings" w:char="F0E0"/>
      </w:r>
      <w:r>
        <w:t xml:space="preserve"> Storage Account </w:t>
      </w:r>
      <w:r>
        <w:sym w:font="Wingdings" w:char="F0E0"/>
      </w:r>
      <w:r>
        <w:t xml:space="preserve"> Container </w:t>
      </w:r>
      <w:r>
        <w:sym w:font="Wingdings" w:char="F0E0"/>
      </w:r>
      <w:r>
        <w:t xml:space="preserve"> Blob </w:t>
      </w:r>
      <w:r>
        <w:sym w:font="Wingdings" w:char="F0E0"/>
      </w:r>
      <w:r>
        <w:t xml:space="preserve"> Download / Retrieve </w:t>
      </w:r>
    </w:p>
    <w:p w14:paraId="1145B011" w14:textId="77777777" w:rsidR="008D53AE" w:rsidRDefault="008D53AE" w:rsidP="00491475">
      <w:pPr>
        <w:spacing w:after="0" w:line="240" w:lineRule="auto"/>
      </w:pPr>
    </w:p>
    <w:p w14:paraId="484DC591" w14:textId="683D3A45" w:rsidR="003F6400" w:rsidRDefault="003F6400" w:rsidP="003F6400">
      <w:pPr>
        <w:spacing w:after="0" w:line="240" w:lineRule="auto"/>
        <w:rPr>
          <w:b/>
          <w:bCs/>
        </w:rPr>
      </w:pPr>
      <w:r>
        <w:rPr>
          <w:b/>
          <w:bCs/>
        </w:rPr>
        <w:t>5.</w:t>
      </w:r>
      <w:proofErr w:type="gramStart"/>
      <w:r w:rsidRPr="00632868">
        <w:rPr>
          <w:b/>
          <w:bCs/>
        </w:rPr>
        <w:t>How</w:t>
      </w:r>
      <w:proofErr w:type="gramEnd"/>
      <w:r w:rsidRPr="00632868">
        <w:rPr>
          <w:b/>
          <w:bCs/>
        </w:rPr>
        <w:t xml:space="preserve"> Azure SQL Database Works:</w:t>
      </w:r>
    </w:p>
    <w:p w14:paraId="6AA12104" w14:textId="77777777" w:rsidR="003F6400" w:rsidRDefault="003F6400" w:rsidP="003F6400">
      <w:pPr>
        <w:spacing w:after="0" w:line="240" w:lineRule="auto"/>
      </w:pPr>
      <w:r>
        <w:t xml:space="preserve">Application </w:t>
      </w:r>
      <w:r>
        <w:sym w:font="Wingdings" w:char="F0E0"/>
      </w:r>
      <w:r>
        <w:t xml:space="preserve"> </w:t>
      </w:r>
      <w:proofErr w:type="spellStart"/>
      <w:r>
        <w:t>VNet</w:t>
      </w:r>
      <w:proofErr w:type="spellEnd"/>
      <w:r>
        <w:t xml:space="preserve">/Private End point </w:t>
      </w:r>
      <w:r>
        <w:sym w:font="Wingdings" w:char="F0E0"/>
      </w:r>
      <w:r>
        <w:t xml:space="preserve"> Azure SQL Database </w:t>
      </w:r>
      <w:r>
        <w:sym w:font="Wingdings" w:char="F0E0"/>
      </w:r>
      <w:r>
        <w:t xml:space="preserve"> Automated Backups </w:t>
      </w:r>
      <w:r>
        <w:sym w:font="Wingdings" w:char="F0E0"/>
      </w:r>
      <w:r>
        <w:t xml:space="preserve"> Monitor &amp; Scale </w:t>
      </w:r>
    </w:p>
    <w:p w14:paraId="3B202806" w14:textId="77777777" w:rsidR="001B612E" w:rsidRDefault="001B612E" w:rsidP="00057DA8">
      <w:pPr>
        <w:spacing w:after="0" w:line="240" w:lineRule="auto"/>
      </w:pPr>
    </w:p>
    <w:p w14:paraId="062EF69C" w14:textId="72166119" w:rsidR="003F6400" w:rsidRPr="0065287A" w:rsidRDefault="003F6400" w:rsidP="003F6400">
      <w:pPr>
        <w:spacing w:after="0" w:line="240" w:lineRule="auto"/>
        <w:rPr>
          <w:b/>
          <w:bCs/>
        </w:rPr>
      </w:pPr>
      <w:r>
        <w:rPr>
          <w:b/>
          <w:bCs/>
        </w:rPr>
        <w:t>6.</w:t>
      </w:r>
      <w:r w:rsidRPr="0065287A">
        <w:rPr>
          <w:b/>
          <w:bCs/>
        </w:rPr>
        <w:t xml:space="preserve">How Azure VNET </w:t>
      </w:r>
      <w:r>
        <w:rPr>
          <w:b/>
          <w:bCs/>
        </w:rPr>
        <w:t>W</w:t>
      </w:r>
      <w:r w:rsidRPr="0065287A">
        <w:rPr>
          <w:b/>
          <w:bCs/>
        </w:rPr>
        <w:t>orks:</w:t>
      </w:r>
    </w:p>
    <w:p w14:paraId="52B76B7A" w14:textId="77777777" w:rsidR="003F6400" w:rsidRDefault="003F6400" w:rsidP="003F6400">
      <w:pPr>
        <w:spacing w:after="0" w:line="240" w:lineRule="auto"/>
      </w:pPr>
      <w:r>
        <w:t>Internet</w:t>
      </w:r>
      <w:r>
        <w:sym w:font="Wingdings" w:char="F0E0"/>
      </w:r>
      <w:r>
        <w:t>VNET</w:t>
      </w:r>
      <w:r>
        <w:sym w:font="Wingdings" w:char="F0E0"/>
      </w:r>
      <w:r>
        <w:t xml:space="preserve">Subnets </w:t>
      </w:r>
      <w:r>
        <w:sym w:font="Wingdings" w:char="F0E0"/>
      </w:r>
      <w:r>
        <w:t xml:space="preserve"> Network Security Group </w:t>
      </w:r>
      <w:r>
        <w:sym w:font="Wingdings" w:char="F0E0"/>
      </w:r>
      <w:r>
        <w:t xml:space="preserve"> Azure Resources </w:t>
      </w:r>
      <w:r>
        <w:sym w:font="Wingdings" w:char="F0E0"/>
      </w:r>
      <w:r>
        <w:t xml:space="preserve"> Private Subnet</w:t>
      </w:r>
      <w:r>
        <w:sym w:font="Wingdings" w:char="F0E0"/>
      </w:r>
      <w:r>
        <w:t>NAT Gateway</w:t>
      </w:r>
      <w:r>
        <w:sym w:font="Wingdings" w:char="F0E0"/>
      </w:r>
      <w:r>
        <w:t>Outbound Internet</w:t>
      </w:r>
    </w:p>
    <w:p w14:paraId="61A318FC" w14:textId="77777777" w:rsidR="003F6400" w:rsidRDefault="003F6400" w:rsidP="003F6400">
      <w:pPr>
        <w:spacing w:after="0" w:line="240" w:lineRule="auto"/>
      </w:pPr>
    </w:p>
    <w:p w14:paraId="371C59B7" w14:textId="77777777" w:rsidR="00DB686E" w:rsidRDefault="00F56149" w:rsidP="00057DA8">
      <w:pPr>
        <w:spacing w:after="0" w:line="240" w:lineRule="auto"/>
        <w:rPr>
          <w:b/>
          <w:bCs/>
        </w:rPr>
      </w:pPr>
      <w:r w:rsidRPr="00E225CC">
        <w:rPr>
          <w:b/>
          <w:bCs/>
        </w:rPr>
        <w:t>7.</w:t>
      </w:r>
      <w:r w:rsidR="00E225CC">
        <w:rPr>
          <w:b/>
          <w:bCs/>
        </w:rPr>
        <w:t>Ho</w:t>
      </w:r>
      <w:r w:rsidR="00DB686E">
        <w:rPr>
          <w:b/>
          <w:bCs/>
        </w:rPr>
        <w:t>w Access Works (</w:t>
      </w:r>
      <w:r w:rsidR="00E225CC" w:rsidRPr="00E225CC">
        <w:rPr>
          <w:b/>
          <w:bCs/>
        </w:rPr>
        <w:t>Microsoft Entra ID + RBAC</w:t>
      </w:r>
      <w:r w:rsidR="00DB686E">
        <w:rPr>
          <w:b/>
          <w:bCs/>
        </w:rPr>
        <w:t>):</w:t>
      </w:r>
    </w:p>
    <w:p w14:paraId="05C0B1C2" w14:textId="77777777" w:rsidR="004B6139" w:rsidRDefault="00DB686E" w:rsidP="00057DA8">
      <w:pPr>
        <w:spacing w:after="0" w:line="240" w:lineRule="auto"/>
      </w:pPr>
      <w:r w:rsidRPr="00DB686E">
        <w:t>Identi</w:t>
      </w:r>
      <w:r w:rsidR="00110959">
        <w:t xml:space="preserve">ty (Who is requesting access) </w:t>
      </w:r>
      <w:r w:rsidR="00110959">
        <w:sym w:font="Wingdings" w:char="F0E0"/>
      </w:r>
      <w:r w:rsidR="00110959">
        <w:t xml:space="preserve"> </w:t>
      </w:r>
      <w:r w:rsidR="00326107">
        <w:t xml:space="preserve">Authentication (Verify the Identity) </w:t>
      </w:r>
      <w:r w:rsidR="00326107">
        <w:sym w:font="Wingdings" w:char="F0E0"/>
      </w:r>
      <w:r w:rsidR="00326107">
        <w:t xml:space="preserve"> </w:t>
      </w:r>
      <w:r w:rsidR="00820463">
        <w:t xml:space="preserve">Role Assignment </w:t>
      </w:r>
      <w:r w:rsidR="00820463">
        <w:sym w:font="Wingdings" w:char="F0E0"/>
      </w:r>
      <w:r w:rsidR="00820463">
        <w:t xml:space="preserve"> Scope</w:t>
      </w:r>
      <w:r w:rsidR="000440DE">
        <w:t xml:space="preserve"> (Define where the role applies)</w:t>
      </w:r>
      <w:r w:rsidR="00820463">
        <w:t xml:space="preserve"> </w:t>
      </w:r>
      <w:r w:rsidR="000440DE">
        <w:sym w:font="Wingdings" w:char="F0E0"/>
      </w:r>
      <w:r w:rsidR="000440DE">
        <w:t xml:space="preserve"> Permission</w:t>
      </w:r>
      <w:r w:rsidR="004260BE">
        <w:t xml:space="preserve"> (Allow actions granted by Role) </w:t>
      </w:r>
      <w:r w:rsidR="004260BE">
        <w:sym w:font="Wingdings" w:char="F0E0"/>
      </w:r>
      <w:r w:rsidR="004260BE">
        <w:t xml:space="preserve"> Azure Resource</w:t>
      </w:r>
      <w:r w:rsidR="004B6139">
        <w:t xml:space="preserve"> (Access to the Resources)</w:t>
      </w:r>
    </w:p>
    <w:p w14:paraId="04CA32D7" w14:textId="77777777" w:rsidR="004B6139" w:rsidRDefault="004B6139" w:rsidP="00057DA8">
      <w:pPr>
        <w:spacing w:after="0" w:line="240" w:lineRule="auto"/>
      </w:pPr>
    </w:p>
    <w:p w14:paraId="6B529905" w14:textId="6DA5683E" w:rsidR="00D47C06" w:rsidRDefault="004B6139" w:rsidP="00057DA8">
      <w:pPr>
        <w:spacing w:after="0" w:line="240" w:lineRule="auto"/>
      </w:pPr>
      <w:r w:rsidRPr="00D47C06">
        <w:rPr>
          <w:b/>
          <w:bCs/>
        </w:rPr>
        <w:t>8.</w:t>
      </w:r>
      <w:r w:rsidR="00CF2B3C">
        <w:rPr>
          <w:b/>
          <w:bCs/>
        </w:rPr>
        <w:t xml:space="preserve">How </w:t>
      </w:r>
      <w:r w:rsidR="00D47C06" w:rsidRPr="00D47C06">
        <w:rPr>
          <w:b/>
          <w:bCs/>
        </w:rPr>
        <w:t>Azure Functions</w:t>
      </w:r>
      <w:r w:rsidR="00CF2B3C">
        <w:rPr>
          <w:b/>
          <w:bCs/>
        </w:rPr>
        <w:t xml:space="preserve"> Works:</w:t>
      </w:r>
    </w:p>
    <w:p w14:paraId="7EA20765" w14:textId="77777777" w:rsidR="00C72082" w:rsidRDefault="00EF42B4" w:rsidP="00057DA8">
      <w:pPr>
        <w:spacing w:after="0" w:line="240" w:lineRule="auto"/>
      </w:pPr>
      <w:r w:rsidRPr="00EF42B4">
        <w:t>Event Source</w:t>
      </w:r>
      <w:r>
        <w:t xml:space="preserve"> (HTTP / Timer / Blob Storage / </w:t>
      </w:r>
      <w:r w:rsidR="00577424">
        <w:t xml:space="preserve">Queue Storage / Service Bus / Event Grid) </w:t>
      </w:r>
      <w:r w:rsidR="005F7EFA">
        <w:sym w:font="Wingdings" w:char="F0E0"/>
      </w:r>
      <w:r w:rsidR="005F7EFA">
        <w:t xml:space="preserve"> Trigger (</w:t>
      </w:r>
      <w:r w:rsidR="00C80F69">
        <w:t xml:space="preserve">Event occurs and triggers the </w:t>
      </w:r>
      <w:r w:rsidR="00AD1B55">
        <w:t>function</w:t>
      </w:r>
      <w:r w:rsidR="005F7EFA">
        <w:t>)</w:t>
      </w:r>
      <w:r w:rsidR="00AD1B55">
        <w:t xml:space="preserve"> </w:t>
      </w:r>
      <w:r w:rsidR="00AD1B55">
        <w:sym w:font="Wingdings" w:char="F0E0"/>
      </w:r>
      <w:r w:rsidR="00AD1B55">
        <w:t xml:space="preserve"> </w:t>
      </w:r>
      <w:r w:rsidR="001E3FF0">
        <w:t>Function (</w:t>
      </w:r>
      <w:r w:rsidR="0047059D">
        <w:t>Your code executes the business logic</w:t>
      </w:r>
      <w:r w:rsidR="001E3FF0">
        <w:t>)</w:t>
      </w:r>
      <w:r w:rsidR="00154DF9">
        <w:t xml:space="preserve"> </w:t>
      </w:r>
      <w:r w:rsidR="00154DF9">
        <w:sym w:font="Wingdings" w:char="F0E0"/>
      </w:r>
      <w:r w:rsidR="00154DF9">
        <w:t xml:space="preserve"> Azure Services / Resources </w:t>
      </w:r>
      <w:r w:rsidR="00FD4342">
        <w:t xml:space="preserve">(Function connects to azure Services </w:t>
      </w:r>
      <w:r w:rsidR="002A107A">
        <w:t>and resources using bindings</w:t>
      </w:r>
      <w:r w:rsidR="00417AAF">
        <w:t xml:space="preserve">) </w:t>
      </w:r>
      <w:r w:rsidR="00417AAF">
        <w:sym w:font="Wingdings" w:char="F0E0"/>
      </w:r>
      <w:r w:rsidR="00417AAF">
        <w:t xml:space="preserve"> Result</w:t>
      </w:r>
    </w:p>
    <w:p w14:paraId="650170F1" w14:textId="77777777" w:rsidR="00C72082" w:rsidRDefault="00C72082" w:rsidP="00057DA8">
      <w:pPr>
        <w:spacing w:after="0" w:line="240" w:lineRule="auto"/>
      </w:pPr>
    </w:p>
    <w:p w14:paraId="23D08DBB" w14:textId="77777777" w:rsidR="00F5563E" w:rsidRDefault="00C72082" w:rsidP="00057DA8">
      <w:pPr>
        <w:spacing w:after="0" w:line="240" w:lineRule="auto"/>
        <w:rPr>
          <w:b/>
          <w:bCs/>
        </w:rPr>
      </w:pPr>
      <w:r w:rsidRPr="00DA552F">
        <w:rPr>
          <w:b/>
          <w:bCs/>
        </w:rPr>
        <w:t>9.</w:t>
      </w:r>
      <w:r w:rsidR="00DA552F" w:rsidRPr="00DA552F">
        <w:rPr>
          <w:b/>
          <w:bCs/>
        </w:rPr>
        <w:t>Service Bus:</w:t>
      </w:r>
    </w:p>
    <w:p w14:paraId="510FDD1C" w14:textId="28255C9B" w:rsidR="000C1192" w:rsidRDefault="000C1192" w:rsidP="00057DA8">
      <w:pPr>
        <w:spacing w:after="0" w:line="240" w:lineRule="auto"/>
        <w:rPr>
          <w:b/>
          <w:bCs/>
        </w:rPr>
      </w:pPr>
      <w:r>
        <w:rPr>
          <w:b/>
          <w:bCs/>
        </w:rPr>
        <w:t>a) Queue pattern</w:t>
      </w:r>
      <w:r w:rsidR="00D53739">
        <w:rPr>
          <w:b/>
          <w:bCs/>
        </w:rPr>
        <w:t xml:space="preserve"> (one to one):</w:t>
      </w:r>
    </w:p>
    <w:p w14:paraId="101C46D8" w14:textId="100BB837" w:rsidR="00D53739" w:rsidRDefault="00D53739" w:rsidP="00057DA8">
      <w:pPr>
        <w:spacing w:after="0" w:line="240" w:lineRule="auto"/>
      </w:pPr>
      <w:r w:rsidRPr="00EE3199">
        <w:tab/>
        <w:t xml:space="preserve">Producer </w:t>
      </w:r>
      <w:r w:rsidR="00EE3199" w:rsidRPr="00EE3199">
        <w:sym w:font="Wingdings" w:char="F0E0"/>
      </w:r>
      <w:r w:rsidR="00EE3199" w:rsidRPr="00EE3199">
        <w:t xml:space="preserve"> Service Bus Queue</w:t>
      </w:r>
      <w:r w:rsidR="00EE3199">
        <w:t xml:space="preserve"> </w:t>
      </w:r>
      <w:r w:rsidR="00EE3199">
        <w:sym w:font="Wingdings" w:char="F0E0"/>
      </w:r>
      <w:r w:rsidR="00EE3199">
        <w:t xml:space="preserve"> Consumer </w:t>
      </w:r>
      <w:r w:rsidR="00EE3199">
        <w:sym w:font="Wingdings" w:char="F0E0"/>
      </w:r>
      <w:r w:rsidR="00EE3199">
        <w:t xml:space="preserve"> Process Message </w:t>
      </w:r>
      <w:r w:rsidR="00EE3199">
        <w:sym w:font="Wingdings" w:char="F0E0"/>
      </w:r>
      <w:r w:rsidR="00EE3199">
        <w:t xml:space="preserve"> Complete</w:t>
      </w:r>
    </w:p>
    <w:p w14:paraId="163D9729" w14:textId="0571C47E" w:rsidR="00EE3199" w:rsidRPr="00A879B3" w:rsidRDefault="00EE3199" w:rsidP="00057DA8">
      <w:pPr>
        <w:spacing w:after="0" w:line="240" w:lineRule="auto"/>
      </w:pPr>
      <w:r w:rsidRPr="005F4FB0">
        <w:rPr>
          <w:b/>
          <w:bCs/>
        </w:rPr>
        <w:t xml:space="preserve">b) </w:t>
      </w:r>
      <w:r w:rsidR="005F4FB0" w:rsidRPr="005F4FB0">
        <w:rPr>
          <w:b/>
          <w:bCs/>
        </w:rPr>
        <w:t>Topic Pattern</w:t>
      </w:r>
      <w:r w:rsidR="005F4FB0">
        <w:rPr>
          <w:b/>
          <w:bCs/>
        </w:rPr>
        <w:t xml:space="preserve"> (One to Many)</w:t>
      </w:r>
      <w:r w:rsidR="005F4FB0" w:rsidRPr="005F4FB0">
        <w:rPr>
          <w:b/>
          <w:bCs/>
        </w:rPr>
        <w:t>:</w:t>
      </w:r>
    </w:p>
    <w:p w14:paraId="65743B96" w14:textId="77777777" w:rsidR="0061179F" w:rsidRDefault="002F2616" w:rsidP="00057DA8">
      <w:pPr>
        <w:spacing w:after="0" w:line="240" w:lineRule="auto"/>
      </w:pPr>
      <w:r w:rsidRPr="00A879B3">
        <w:tab/>
        <w:t xml:space="preserve">Product </w:t>
      </w:r>
      <w:r w:rsidRPr="00A879B3">
        <w:sym w:font="Wingdings" w:char="F0E0"/>
      </w:r>
      <w:r w:rsidRPr="00A879B3">
        <w:t xml:space="preserve"> Topic </w:t>
      </w:r>
      <w:r w:rsidRPr="00A879B3">
        <w:sym w:font="Wingdings" w:char="F0E0"/>
      </w:r>
      <w:r w:rsidRPr="00A879B3">
        <w:t xml:space="preserve"> Subscription A/B </w:t>
      </w:r>
      <w:r w:rsidRPr="00A879B3">
        <w:sym w:font="Wingdings" w:char="F0E0"/>
      </w:r>
      <w:r w:rsidRPr="00A879B3">
        <w:t xml:space="preserve"> </w:t>
      </w:r>
      <w:r w:rsidR="00A879B3" w:rsidRPr="00A879B3">
        <w:t>Consumers A / Consumers B</w:t>
      </w:r>
    </w:p>
    <w:p w14:paraId="36EFAF3C" w14:textId="77777777" w:rsidR="0061179F" w:rsidRDefault="0061179F" w:rsidP="00057DA8">
      <w:pPr>
        <w:spacing w:after="0" w:line="240" w:lineRule="auto"/>
      </w:pPr>
    </w:p>
    <w:p w14:paraId="3111D669" w14:textId="77777777" w:rsidR="0061179F" w:rsidRDefault="0061179F" w:rsidP="00057DA8">
      <w:pPr>
        <w:spacing w:after="0" w:line="240" w:lineRule="auto"/>
      </w:pPr>
      <w:r w:rsidRPr="0061179F">
        <w:rPr>
          <w:b/>
          <w:bCs/>
        </w:rPr>
        <w:t>10.Azure Monitor:</w:t>
      </w:r>
      <w:r w:rsidR="000C1192" w:rsidRPr="0061179F">
        <w:rPr>
          <w:b/>
          <w:bCs/>
        </w:rPr>
        <w:tab/>
      </w:r>
    </w:p>
    <w:p w14:paraId="1A40F560" w14:textId="77777777" w:rsidR="00825DDA" w:rsidRDefault="00A12170" w:rsidP="00057DA8">
      <w:pPr>
        <w:spacing w:after="0" w:line="240" w:lineRule="auto"/>
      </w:pPr>
      <w:r>
        <w:t xml:space="preserve">Azure Resources / Applications </w:t>
      </w:r>
      <w:r>
        <w:sym w:font="Wingdings" w:char="F0E0"/>
      </w:r>
      <w:r>
        <w:t xml:space="preserve"> </w:t>
      </w:r>
      <w:r w:rsidR="000C6E07">
        <w:t xml:space="preserve">Telemetry </w:t>
      </w:r>
      <w:r w:rsidR="000C6E07">
        <w:sym w:font="Wingdings" w:char="F0E0"/>
      </w:r>
      <w:r w:rsidR="000C6E07">
        <w:t xml:space="preserve"> Metrics / Logs </w:t>
      </w:r>
      <w:r w:rsidR="000C6E07">
        <w:sym w:font="Wingdings" w:char="F0E0"/>
      </w:r>
      <w:r w:rsidR="000C6E07">
        <w:t xml:space="preserve"> Analytics (LAW + KQL) </w:t>
      </w:r>
      <w:r w:rsidR="007E7A92">
        <w:sym w:font="Wingdings" w:char="F0E0"/>
      </w:r>
      <w:r w:rsidR="007E7A92">
        <w:t xml:space="preserve"> Alert </w:t>
      </w:r>
      <w:r w:rsidR="007E7A92">
        <w:sym w:font="Wingdings" w:char="F0E0"/>
      </w:r>
      <w:r w:rsidR="007E7A92">
        <w:t xml:space="preserve"> Actions</w:t>
      </w:r>
    </w:p>
    <w:p w14:paraId="321172EF" w14:textId="77777777" w:rsidR="004F4ECF" w:rsidRDefault="00825DDA" w:rsidP="004F4ECF">
      <w:pPr>
        <w:spacing w:after="0" w:line="240" w:lineRule="auto"/>
        <w:ind w:firstLine="720"/>
      </w:pPr>
      <w:r w:rsidRPr="004F4ECF">
        <w:rPr>
          <w:b/>
          <w:bCs/>
        </w:rPr>
        <w:t>Telemetry Types</w:t>
      </w:r>
      <w:r>
        <w:t xml:space="preserve">: Platform Metrics, Activity Logs, </w:t>
      </w:r>
      <w:r w:rsidR="00F9482B">
        <w:t>Resources Logs, Application Logs</w:t>
      </w:r>
      <w:r w:rsidR="000C018D">
        <w:t>, Application Insides Telem</w:t>
      </w:r>
      <w:r w:rsidR="004F4ECF">
        <w:t>etry</w:t>
      </w:r>
    </w:p>
    <w:p w14:paraId="57DE42AF" w14:textId="77777777" w:rsidR="00A32E85" w:rsidRDefault="004F4ECF" w:rsidP="00057DA8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 w:rsidR="006B7725">
        <w:rPr>
          <w:b/>
          <w:bCs/>
        </w:rPr>
        <w:t>Alert Actions:</w:t>
      </w:r>
      <w:r w:rsidR="006B7725" w:rsidRPr="006B7725">
        <w:t xml:space="preserve"> </w:t>
      </w:r>
      <w:r w:rsidR="006B7725" w:rsidRPr="00A32E85">
        <w:t xml:space="preserve">Notification, Email, </w:t>
      </w:r>
      <w:r w:rsidR="005924E3" w:rsidRPr="00A32E85">
        <w:t xml:space="preserve">SMS, Action Groups, Automation, Logic Apps, </w:t>
      </w:r>
      <w:r w:rsidR="00A32E85" w:rsidRPr="00A32E85">
        <w:t>Azure Functions</w:t>
      </w:r>
    </w:p>
    <w:p w14:paraId="0E058E40" w14:textId="429E8EEF" w:rsidR="003F6400" w:rsidRPr="0061179F" w:rsidRDefault="006B7725" w:rsidP="00057DA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 w:rsidR="00E225CC" w:rsidRPr="0061179F">
        <w:rPr>
          <w:b/>
          <w:bCs/>
        </w:rPr>
        <w:br/>
      </w:r>
    </w:p>
    <w:p w14:paraId="2C6DB01D" w14:textId="77777777" w:rsidR="003A5AF2" w:rsidRDefault="003A5AF2" w:rsidP="00057DA8">
      <w:pPr>
        <w:spacing w:after="0" w:line="240" w:lineRule="auto"/>
      </w:pPr>
    </w:p>
    <w:p w14:paraId="2AD2AEAE" w14:textId="77777777" w:rsidR="003A5AF2" w:rsidRPr="00A6424E" w:rsidRDefault="003A5AF2" w:rsidP="00057DA8">
      <w:pPr>
        <w:spacing w:after="0" w:line="240" w:lineRule="auto"/>
      </w:pPr>
    </w:p>
    <w:sectPr w:rsidR="003A5AF2" w:rsidRPr="00A6424E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841397">
    <w:abstractNumId w:val="8"/>
  </w:num>
  <w:num w:numId="2" w16cid:durableId="445203100">
    <w:abstractNumId w:val="6"/>
  </w:num>
  <w:num w:numId="3" w16cid:durableId="464390709">
    <w:abstractNumId w:val="5"/>
  </w:num>
  <w:num w:numId="4" w16cid:durableId="113180741">
    <w:abstractNumId w:val="4"/>
  </w:num>
  <w:num w:numId="5" w16cid:durableId="1766537762">
    <w:abstractNumId w:val="7"/>
  </w:num>
  <w:num w:numId="6" w16cid:durableId="256523127">
    <w:abstractNumId w:val="3"/>
  </w:num>
  <w:num w:numId="7" w16cid:durableId="535195455">
    <w:abstractNumId w:val="2"/>
  </w:num>
  <w:num w:numId="8" w16cid:durableId="145901271">
    <w:abstractNumId w:val="1"/>
  </w:num>
  <w:num w:numId="9" w16cid:durableId="203214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8E8"/>
    <w:rsid w:val="00034616"/>
    <w:rsid w:val="000440DE"/>
    <w:rsid w:val="00057DA8"/>
    <w:rsid w:val="0006063C"/>
    <w:rsid w:val="000C018D"/>
    <w:rsid w:val="000C1192"/>
    <w:rsid w:val="000C6E07"/>
    <w:rsid w:val="00110959"/>
    <w:rsid w:val="0015074B"/>
    <w:rsid w:val="00154DF9"/>
    <w:rsid w:val="00191462"/>
    <w:rsid w:val="001B1340"/>
    <w:rsid w:val="001B612E"/>
    <w:rsid w:val="001E3FF0"/>
    <w:rsid w:val="0029639D"/>
    <w:rsid w:val="002A107A"/>
    <w:rsid w:val="002F2616"/>
    <w:rsid w:val="00326107"/>
    <w:rsid w:val="00326F90"/>
    <w:rsid w:val="00334FAB"/>
    <w:rsid w:val="0039236B"/>
    <w:rsid w:val="00396DE4"/>
    <w:rsid w:val="003A5AF2"/>
    <w:rsid w:val="003F6400"/>
    <w:rsid w:val="00417AAF"/>
    <w:rsid w:val="004260BE"/>
    <w:rsid w:val="0047059D"/>
    <w:rsid w:val="00491475"/>
    <w:rsid w:val="004B6139"/>
    <w:rsid w:val="004F4ECF"/>
    <w:rsid w:val="00517CBE"/>
    <w:rsid w:val="00543338"/>
    <w:rsid w:val="00577424"/>
    <w:rsid w:val="005924E3"/>
    <w:rsid w:val="005A3BCB"/>
    <w:rsid w:val="005F4FB0"/>
    <w:rsid w:val="005F7EFA"/>
    <w:rsid w:val="0061179F"/>
    <w:rsid w:val="00623C71"/>
    <w:rsid w:val="00632868"/>
    <w:rsid w:val="0065287A"/>
    <w:rsid w:val="00695A25"/>
    <w:rsid w:val="006B7725"/>
    <w:rsid w:val="007606DA"/>
    <w:rsid w:val="007E7A92"/>
    <w:rsid w:val="008148FA"/>
    <w:rsid w:val="00820463"/>
    <w:rsid w:val="00825DDA"/>
    <w:rsid w:val="008D2B34"/>
    <w:rsid w:val="008D53AE"/>
    <w:rsid w:val="008E0DFB"/>
    <w:rsid w:val="009679AC"/>
    <w:rsid w:val="00A12170"/>
    <w:rsid w:val="00A2552F"/>
    <w:rsid w:val="00A32E85"/>
    <w:rsid w:val="00A6424E"/>
    <w:rsid w:val="00A879B3"/>
    <w:rsid w:val="00AA1D8D"/>
    <w:rsid w:val="00AD1B55"/>
    <w:rsid w:val="00B47730"/>
    <w:rsid w:val="00B813C7"/>
    <w:rsid w:val="00BA07CE"/>
    <w:rsid w:val="00C72082"/>
    <w:rsid w:val="00C80F69"/>
    <w:rsid w:val="00C94D59"/>
    <w:rsid w:val="00CB0664"/>
    <w:rsid w:val="00CB3633"/>
    <w:rsid w:val="00CF2B3C"/>
    <w:rsid w:val="00D47C06"/>
    <w:rsid w:val="00D53739"/>
    <w:rsid w:val="00DA552F"/>
    <w:rsid w:val="00DB686E"/>
    <w:rsid w:val="00E225CC"/>
    <w:rsid w:val="00E440DF"/>
    <w:rsid w:val="00EC524F"/>
    <w:rsid w:val="00EE3199"/>
    <w:rsid w:val="00EF42B4"/>
    <w:rsid w:val="00F21E07"/>
    <w:rsid w:val="00F30F16"/>
    <w:rsid w:val="00F5563E"/>
    <w:rsid w:val="00F56149"/>
    <w:rsid w:val="00F9482B"/>
    <w:rsid w:val="00FC693F"/>
    <w:rsid w:val="00FD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DCC16"/>
  <w14:defaultImageDpi w14:val="300"/>
  <w15:docId w15:val="{B615BD63-61F8-445F-A2A4-975DD0B5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A07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riramaprofil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2392</TotalTime>
  <Pages>3</Pages>
  <Words>1478</Words>
  <Characters>8429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Srirama Chandra Murthy Kuchibhotla (HCL Technologies Corporate Services)</cp:lastModifiedBy>
  <cp:revision>72</cp:revision>
  <dcterms:created xsi:type="dcterms:W3CDTF">2026-08-30T08:41:00Z</dcterms:created>
  <dcterms:modified xsi:type="dcterms:W3CDTF">2026-08-30T09:30:00Z</dcterms:modified>
  <cp:category/>
</cp:coreProperties>
</file>